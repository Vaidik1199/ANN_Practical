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Artificial Neural Networks (ANN) Practical Oral / Viva Questions</w:t>
      </w:r>
    </w:p>
    <w:p>
      <w:r>
        <w:rPr>
          <w:b/>
        </w:rPr>
        <w:t>Prepared for Practical Oral Examination</w:t>
      </w:r>
    </w:p>
    <w:p>
      <w:r>
        <w:t>1. What is an Artificial Neural Network?</w:t>
      </w:r>
    </w:p>
    <w:p>
      <w:r>
        <w:t>2. Why are ANNs inspired by the human brain?</w:t>
      </w:r>
    </w:p>
    <w:p>
      <w:r>
        <w:t>3. What are the main components of a neuron?</w:t>
      </w:r>
    </w:p>
    <w:p>
      <w:r>
        <w:t>4. What is the role of weights and bias in ANN?</w:t>
      </w:r>
    </w:p>
    <w:p>
      <w:r>
        <w:t>5. What is an activation function?</w:t>
      </w:r>
    </w:p>
    <w:p>
      <w:r>
        <w:t>6. Why do we need activation functions in neural networks?</w:t>
      </w:r>
    </w:p>
    <w:p>
      <w:r>
        <w:t>7. Differentiate between biological neuron and artificial neuron.</w:t>
      </w:r>
    </w:p>
    <w:p>
      <w:r>
        <w:t>8. What is supervised learning?</w:t>
      </w:r>
    </w:p>
    <w:p>
      <w:r>
        <w:t>9. What is unsupervised learning?</w:t>
      </w:r>
    </w:p>
    <w:p>
      <w:r>
        <w:t>10. What is reinforcement learning?</w:t>
      </w:r>
    </w:p>
    <w:p>
      <w:r>
        <w:t>11. What is a single-layer perceptron?</w:t>
      </w:r>
    </w:p>
    <w:p>
      <w:r>
        <w:t>12. What is a multilayer perceptron (MLP)?</w:t>
      </w:r>
    </w:p>
    <w:p>
      <w:r>
        <w:t>13. What are input, hidden, and output layers?</w:t>
      </w:r>
    </w:p>
    <w:p>
      <w:r>
        <w:t>14. Why are hidden layers important?</w:t>
      </w:r>
    </w:p>
    <w:p>
      <w:r>
        <w:t>15. What is deep learning?</w:t>
      </w:r>
    </w:p>
    <w:p>
      <w:r>
        <w:t>16. Differentiate between shallow and deep neural networks.</w:t>
      </w:r>
    </w:p>
    <w:p>
      <w:r>
        <w:t>17. What is the purpose of neurons in hidden layers?</w:t>
      </w:r>
    </w:p>
    <w:p>
      <w:r>
        <w:t>18. What is a feedforward neural network?</w:t>
      </w:r>
    </w:p>
    <w:p>
      <w:r>
        <w:t>19. What is recurrent feedback in neural networks?</w:t>
      </w:r>
    </w:p>
    <w:p>
      <w:r>
        <w:t>20. What are the limitations of a single-layer perceptron?</w:t>
      </w:r>
    </w:p>
    <w:p>
      <w:r>
        <w:t>21. Explain the sigmoid activation function.</w:t>
      </w:r>
    </w:p>
    <w:p>
      <w:r>
        <w:t>22. What are the advantages and disadvantages of sigmoid?</w:t>
      </w:r>
    </w:p>
    <w:p>
      <w:r>
        <w:t>23. What is the ReLU activation function?</w:t>
      </w:r>
    </w:p>
    <w:p>
      <w:r>
        <w:t>24. Why is ReLU widely used?</w:t>
      </w:r>
    </w:p>
    <w:p>
      <w:r>
        <w:t>25. What is the tanh activation function?</w:t>
      </w:r>
    </w:p>
    <w:p>
      <w:r>
        <w:t>26. Differentiate between sigmoid and tanh.</w:t>
      </w:r>
    </w:p>
    <w:p>
      <w:r>
        <w:t>27. What is softmax activation?</w:t>
      </w:r>
    </w:p>
    <w:p>
      <w:r>
        <w:t>28. In which applications is softmax used?</w:t>
      </w:r>
    </w:p>
    <w:p>
      <w:r>
        <w:t>29. What is the vanishing gradient problem?</w:t>
      </w:r>
    </w:p>
    <w:p>
      <w:r>
        <w:t>30. Which activation functions help reduce vanishing gradients?</w:t>
      </w:r>
    </w:p>
    <w:p>
      <w:r>
        <w:t>31. What is training in ANN?</w:t>
      </w:r>
    </w:p>
    <w:p>
      <w:r>
        <w:t>32. What is an epoch?</w:t>
      </w:r>
    </w:p>
    <w:p>
      <w:r>
        <w:t>33. What is batch size?</w:t>
      </w:r>
    </w:p>
    <w:p>
      <w:r>
        <w:t>34. What is iteration in ANN training?</w:t>
      </w:r>
    </w:p>
    <w:p>
      <w:r>
        <w:t>35. What is forward propagation?</w:t>
      </w:r>
    </w:p>
    <w:p>
      <w:r>
        <w:t>36. What is backpropagation?</w:t>
      </w:r>
    </w:p>
    <w:p>
      <w:r>
        <w:t>37. Why is backpropagation important?</w:t>
      </w:r>
    </w:p>
    <w:p>
      <w:r>
        <w:t>38. Explain gradient descent.</w:t>
      </w:r>
    </w:p>
    <w:p>
      <w:r>
        <w:t>39. What is learning rate?</w:t>
      </w:r>
    </w:p>
    <w:p>
      <w:r>
        <w:t>40. What happens if the learning rate is too high or too low?</w:t>
      </w:r>
    </w:p>
    <w:p>
      <w:r>
        <w:t>41. What is loss function?</w:t>
      </w:r>
    </w:p>
    <w:p>
      <w:r>
        <w:t>42. Differentiate between loss function and cost function.</w:t>
      </w:r>
    </w:p>
    <w:p>
      <w:r>
        <w:t>43. What is Mean Squared Error (MSE)?</w:t>
      </w:r>
    </w:p>
    <w:p>
      <w:r>
        <w:t>44. What is cross-entropy loss?</w:t>
      </w:r>
    </w:p>
    <w:p>
      <w:r>
        <w:t>45. What is optimization in ANN?</w:t>
      </w:r>
    </w:p>
    <w:p>
      <w:r>
        <w:t>46. Name different optimization algorithms.</w:t>
      </w:r>
    </w:p>
    <w:p>
      <w:r>
        <w:t>47. What is stochastic gradient descent?</w:t>
      </w:r>
    </w:p>
    <w:p>
      <w:r>
        <w:t>48. Differentiate between batch gradient descent and stochastic gradient descent.</w:t>
      </w:r>
    </w:p>
    <w:p>
      <w:r>
        <w:t>49. What is overfitting?</w:t>
      </w:r>
    </w:p>
    <w:p>
      <w:r>
        <w:t>50. What is underfitting?</w:t>
      </w:r>
    </w:p>
    <w:p>
      <w:r>
        <w:t>51. Why is data preprocessing important?</w:t>
      </w:r>
    </w:p>
    <w:p>
      <w:r>
        <w:t>52. What is normalization?</w:t>
      </w:r>
    </w:p>
    <w:p>
      <w:r>
        <w:t>53. What is feature scaling?</w:t>
      </w:r>
    </w:p>
    <w:p>
      <w:r>
        <w:t>54. Why do we split data into training and testing datasets?</w:t>
      </w:r>
    </w:p>
    <w:p>
      <w:r>
        <w:t>55. What is validation data?</w:t>
      </w:r>
    </w:p>
    <w:p>
      <w:r>
        <w:t>56. What is one-hot encoding?</w:t>
      </w:r>
    </w:p>
    <w:p>
      <w:r>
        <w:t>57. What type of data is suitable for ANN?</w:t>
      </w:r>
    </w:p>
    <w:p>
      <w:r>
        <w:t>58. What are categorical and numerical features?</w:t>
      </w:r>
    </w:p>
    <w:p>
      <w:r>
        <w:t>59. Why is missing data problematic?</w:t>
      </w:r>
    </w:p>
    <w:p>
      <w:r>
        <w:t>60. How can ANN handle noisy data?</w:t>
      </w:r>
    </w:p>
    <w:p>
      <w:r>
        <w:t>61. Which libraries are commonly used for ANN implementation in Python?</w:t>
      </w:r>
    </w:p>
    <w:p>
      <w:r>
        <w:t>62. What is TensorFlow?</w:t>
      </w:r>
    </w:p>
    <w:p>
      <w:r>
        <w:t>63. What is Keras?</w:t>
      </w:r>
    </w:p>
    <w:p>
      <w:r>
        <w:t>64. Differentiate between TensorFlow and Keras.</w:t>
      </w:r>
    </w:p>
    <w:p>
      <w:r>
        <w:t>65. What is PyTorch?</w:t>
      </w:r>
    </w:p>
    <w:p>
      <w:r>
        <w:t>66. How do you create a neural network model in Keras?</w:t>
      </w:r>
    </w:p>
    <w:p>
      <w:r>
        <w:t>67. What is the purpose of model compilation?</w:t>
      </w:r>
    </w:p>
    <w:p>
      <w:r>
        <w:t>68. What parameters are specified during model compilation?</w:t>
      </w:r>
    </w:p>
    <w:p>
      <w:r>
        <w:t>69. What is model fitting?</w:t>
      </w:r>
    </w:p>
    <w:p>
      <w:r>
        <w:t>70. Explain the use of Sequential() model in Keras.</w:t>
      </w:r>
    </w:p>
    <w:p>
      <w:r>
        <w:t>71. What is the role of Dense layer?</w:t>
      </w:r>
    </w:p>
    <w:p>
      <w:r>
        <w:t>72. How do you evaluate a trained model?</w:t>
      </w:r>
    </w:p>
    <w:p>
      <w:r>
        <w:t>73. What is the use of predict() function?</w:t>
      </w:r>
    </w:p>
    <w:p>
      <w:r>
        <w:t>74. What is accuracy in ANN?</w:t>
      </w:r>
    </w:p>
    <w:p>
      <w:r>
        <w:t>75. How can you improve model accuracy?</w:t>
      </w:r>
    </w:p>
    <w:p>
      <w:r>
        <w:t>76. Why is differentiation used in backpropagation?</w:t>
      </w:r>
    </w:p>
    <w:p>
      <w:r>
        <w:t>77. What is chain rule in ANN?</w:t>
      </w:r>
    </w:p>
    <w:p>
      <w:r>
        <w:t>78. Explain weight update rule.</w:t>
      </w:r>
    </w:p>
    <w:p>
      <w:r>
        <w:t>79. What is the role of derivatives in ANN learning?</w:t>
      </w:r>
    </w:p>
    <w:p>
      <w:r>
        <w:t>80. Why should activation functions be differentiable?</w:t>
      </w:r>
    </w:p>
    <w:p>
      <w:r>
        <w:t>81. Explain the ANN experiment you performed.</w:t>
      </w:r>
    </w:p>
    <w:p>
      <w:r>
        <w:t>82. What dataset did you use in your practical?</w:t>
      </w:r>
    </w:p>
    <w:p>
      <w:r>
        <w:t>83. What preprocessing steps were applied?</w:t>
      </w:r>
    </w:p>
    <w:p>
      <w:r>
        <w:t>84. Which activation function did you use and why?</w:t>
      </w:r>
    </w:p>
    <w:p>
      <w:r>
        <w:t>85. How many hidden layers did your model contain?</w:t>
      </w:r>
    </w:p>
    <w:p>
      <w:r>
        <w:t>86. Which optimizer did you use?</w:t>
      </w:r>
    </w:p>
    <w:p>
      <w:r>
        <w:t>87. What learning rate was selected?</w:t>
      </w:r>
    </w:p>
    <w:p>
      <w:r>
        <w:t>88. How did you measure performance?</w:t>
      </w:r>
    </w:p>
    <w:p>
      <w:r>
        <w:t>89. What accuracy did you achieve?</w:t>
      </w:r>
    </w:p>
    <w:p>
      <w:r>
        <w:t>90. What challenges did you face during implementation?</w:t>
      </w:r>
    </w:p>
    <w:p>
      <w:r>
        <w:t>91. Mention real-life applications of ANN.</w:t>
      </w:r>
    </w:p>
    <w:p>
      <w:r>
        <w:t>92. How is ANN used in image recognition?</w:t>
      </w:r>
    </w:p>
    <w:p>
      <w:r>
        <w:t>93. How is ANN useful in medical diagnosis?</w:t>
      </w:r>
    </w:p>
    <w:p>
      <w:r>
        <w:t>94. What is the role of ANN in speech recognition?</w:t>
      </w:r>
    </w:p>
    <w:p>
      <w:r>
        <w:t>95. How is ANN used in recommendation systems?</w:t>
      </w:r>
    </w:p>
    <w:p>
      <w:r>
        <w:t>96. Can ANN be used for weather prediction?</w:t>
      </w:r>
    </w:p>
    <w:p>
      <w:r>
        <w:t>97. How is ANN applied in autonomous vehicles?</w:t>
      </w:r>
    </w:p>
    <w:p>
      <w:r>
        <w:t>98. What are the advantages of ANN?</w:t>
      </w:r>
    </w:p>
    <w:p>
      <w:r>
        <w:t>99. What are the disadvantages of ANN?</w:t>
      </w:r>
    </w:p>
    <w:p>
      <w:r>
        <w:t>100. Compare ANN with traditional programming approaches.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